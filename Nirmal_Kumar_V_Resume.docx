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F172A"/>
          <w:sz w:val="34"/>
        </w:rPr>
        <w:t>NIRMAL KUMAR V.</w:t>
      </w:r>
    </w:p>
    <w:p>
      <w:pPr>
        <w:spacing w:before="0" w:after="40"/>
        <w:jc w:val="center"/>
      </w:pPr>
      <w:r>
        <w:rPr>
          <w:rFonts w:ascii="Calibri" w:hAnsi="Calibri"/>
          <w:color w:val="1E293B"/>
          <w:sz w:val="19"/>
        </w:rPr>
        <w:t>B.Tech Information Technology • Kongu Engineering College</w:t>
      </w:r>
    </w:p>
    <w:p>
      <w:pPr>
        <w:spacing w:before="0" w:after="20"/>
        <w:jc w:val="center"/>
      </w:pPr>
      <w:r>
        <w:rPr>
          <w:rFonts w:ascii="Calibri" w:hAnsi="Calibri"/>
          <w:color w:val="475569"/>
          <w:sz w:val="17"/>
        </w:rPr>
        <w:t>nirmalkumar31082006@gmail.com  |  nirmalkumarv.24it@kongu.edu  |  Tiruppur, Tamil Nadu</w:t>
      </w:r>
    </w:p>
    <w:p>
      <w:pPr>
        <w:spacing w:before="0" w:after="20"/>
        <w:jc w:val="center"/>
      </w:pPr>
      <w:hyperlink r:id="rId9" w:history="1">
        <w:r>
          <w:rPr>
            <w:rColor w:val="0369A1"/>
            <w:b/>
          </w:rPr>
          <w:t>GitHub: github.com/nirmal-kumar-v</w:t>
        </w:r>
      </w:hyperlink>
      <w:r>
        <w:t xml:space="preserve">  •  </w:t>
      </w:r>
      <w:hyperlink r:id="rId10" w:history="1">
        <w:r>
          <w:rPr>
            <w:rColor w:val="0369A1"/>
            <w:b/>
          </w:rPr>
          <w:t>LinkedIn: linkedin.com/in/nirmal-kumar-v-</w:t>
        </w:r>
      </w:hyperlink>
    </w:p>
    <w:p>
      <w:pPr>
        <w:spacing w:before="0" w:after="100"/>
        <w:jc w:val="center"/>
      </w:pPr>
      <w:hyperlink r:id="rId11" w:history="1">
        <w:r>
          <w:rPr>
            <w:rColor w:val="0369A1"/>
            <w:b/>
          </w:rPr>
          <w:t>LeetCode: @nirmal-kumar-v</w:t>
        </w:r>
      </w:hyperlink>
      <w:r>
        <w:t xml:space="preserve">  •  </w:t>
      </w:r>
      <w:hyperlink r:id="rId12" w:history="1">
        <w:r>
          <w:rPr>
            <w:rColor w:val="0369A1"/>
            <w:b/>
          </w:rPr>
          <w:t>GeeksforGeeks: @nirmalkumar33</w:t>
        </w:r>
      </w:hyperlink>
      <w:r>
        <w:t xml:space="preserve">  •  </w:t>
      </w:r>
      <w:hyperlink r:id="rId13" w:history="1">
        <w:r>
          <w:rPr>
            <w:rColor w:val="0369A1"/>
            <w:b/>
          </w:rPr>
          <w:t>Codeforces: @nirmal_kumar_v</w:t>
        </w:r>
      </w:hyperlink>
    </w:p>
    <w:p>
      <w:pPr>
        <w:spacing w:before="120" w:after="40"/>
        <w:pBdr>
          <w:bottom w:val="single" w:sz="6" w:space="2" w:color="CBD5E1"/>
        </w:pBdr>
      </w:pPr>
      <w:r>
        <w:rPr>
          <w:rFonts w:ascii="Calibri" w:hAnsi="Calibri"/>
          <w:b/>
          <w:color w:val="0F172A"/>
          <w:sz w:val="20"/>
        </w:rPr>
        <w:t>EDUCATION</w:t>
      </w:r>
    </w:p>
    <w:p>
      <w:pPr>
        <w:spacing w:before="20" w:after="10"/>
      </w:pPr>
      <w:r>
        <w:rPr>
          <w:rFonts w:ascii="Calibri" w:hAnsi="Calibri"/>
          <w:b/>
          <w:color w:val="0F172A"/>
          <w:sz w:val="18"/>
        </w:rPr>
        <w:t>Kongu Engineering College</w:t>
      </w:r>
      <w:r>
        <w:rPr>
          <w:rFonts w:ascii="Calibri" w:hAnsi="Calibri"/>
          <w:color w:val="475569"/>
          <w:sz w:val="18"/>
        </w:rPr>
        <w:t xml:space="preserve"> — Perundurai, Tamil Nadu</w:t>
      </w:r>
    </w:p>
    <w:p>
      <w:pPr>
        <w:spacing w:before="0" w:after="20"/>
      </w:pPr>
      <w:r>
        <w:rPr>
          <w:rFonts w:ascii="Calibri" w:hAnsi="Calibri"/>
          <w:color w:val="1E293B"/>
          <w:sz w:val="17"/>
        </w:rPr>
        <w:t xml:space="preserve">Bachelor of Technology in Information Technology  |  </w:t>
      </w:r>
      <w:r>
        <w:rPr>
          <w:rFonts w:ascii="Calibri" w:hAnsi="Calibri"/>
          <w:b/>
          <w:color w:val="0F172A"/>
          <w:sz w:val="17"/>
        </w:rPr>
        <w:t>CGPA: 8.62 / 10.0 (Semesters 1–4)</w:t>
      </w:r>
      <w:r>
        <w:rPr>
          <w:rFonts w:ascii="Calibri" w:hAnsi="Calibri"/>
          <w:color w:val="475569"/>
          <w:sz w:val="17"/>
        </w:rPr>
        <w:t xml:space="preserve">  [Current: 3rd Year / 5th Sem, 2023–Present]</w:t>
      </w:r>
    </w:p>
    <w:p>
      <w:pPr>
        <w:spacing w:before="0" w:after="60"/>
      </w:pPr>
      <w:r>
        <w:rPr>
          <w:rFonts w:ascii="Calibri" w:hAnsi="Calibri"/>
          <w:color w:val="475569"/>
          <w:sz w:val="17"/>
        </w:rPr>
        <w:t xml:space="preserve">Higher Secondary Certificate (Class XII): </w:t>
      </w:r>
      <w:r>
        <w:rPr>
          <w:rFonts w:ascii="Calibri" w:hAnsi="Calibri"/>
          <w:b/>
          <w:color w:val="1E293B"/>
          <w:sz w:val="17"/>
        </w:rPr>
        <w:t>91.33%  |  Computer Science: 100 / 100</w:t>
      </w:r>
    </w:p>
    <w:p>
      <w:pPr>
        <w:spacing w:before="120" w:after="40"/>
        <w:pBdr>
          <w:bottom w:val="single" w:sz="6" w:space="2" w:color="CBD5E1"/>
        </w:pBdr>
      </w:pPr>
      <w:r>
        <w:rPr>
          <w:rFonts w:ascii="Calibri" w:hAnsi="Calibri"/>
          <w:b/>
          <w:color w:val="0F172A"/>
          <w:sz w:val="20"/>
        </w:rPr>
        <w:t>TECHNICAL SKILLS</w:t>
      </w:r>
    </w:p>
    <w:p>
      <w:pPr>
        <w:spacing w:before="0" w:after="30"/>
        <w:ind w:left="259" w:hanging="202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i w:val="0"/>
          <w:color w:val="1E293B"/>
          <w:sz w:val="17"/>
        </w:rPr>
        <w:t xml:space="preserve">Languages: </w:t>
      </w:r>
      <w:r>
        <w:rPr>
          <w:rFonts w:ascii="Calibri" w:hAnsi="Calibri"/>
          <w:b w:val="0"/>
          <w:i w:val="0"/>
          <w:color w:val="1E293B"/>
          <w:sz w:val="17"/>
        </w:rPr>
        <w:t>Java (Primary for DSA &amp; OOP), JavaScript (ES6+), Python, SQL</w:t>
      </w:r>
    </w:p>
    <w:p>
      <w:pPr>
        <w:spacing w:before="0" w:after="30"/>
        <w:ind w:left="259" w:hanging="202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i w:val="0"/>
          <w:color w:val="1E293B"/>
          <w:sz w:val="17"/>
        </w:rPr>
        <w:t xml:space="preserve">Web &amp; Frontend: </w:t>
      </w:r>
      <w:r>
        <w:rPr>
          <w:rFonts w:ascii="Calibri" w:hAnsi="Calibri"/>
          <w:b w:val="0"/>
          <w:i w:val="0"/>
          <w:color w:val="1E293B"/>
          <w:sz w:val="17"/>
        </w:rPr>
        <w:t>React.js, Vite, HTML5, CSS3, Tailwind CSS, Responsive Web Design</w:t>
      </w:r>
    </w:p>
    <w:p>
      <w:pPr>
        <w:spacing w:before="0" w:after="30"/>
        <w:ind w:left="259" w:hanging="202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i w:val="0"/>
          <w:color w:val="1E293B"/>
          <w:sz w:val="17"/>
        </w:rPr>
        <w:t xml:space="preserve">Backend &amp; APIs: </w:t>
      </w:r>
      <w:r>
        <w:rPr>
          <w:rFonts w:ascii="Calibri" w:hAnsi="Calibri"/>
          <w:b w:val="0"/>
          <w:i w:val="0"/>
          <w:color w:val="1E293B"/>
          <w:sz w:val="17"/>
        </w:rPr>
        <w:t>Node.js, Express.js, RESTful APIs, JWT Authentication, FastAPI</w:t>
      </w:r>
    </w:p>
    <w:p>
      <w:pPr>
        <w:spacing w:before="0" w:after="30"/>
        <w:ind w:left="259" w:hanging="202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i w:val="0"/>
          <w:color w:val="1E293B"/>
          <w:sz w:val="17"/>
        </w:rPr>
        <w:t xml:space="preserve">Databases: </w:t>
      </w:r>
      <w:r>
        <w:rPr>
          <w:rFonts w:ascii="Calibri" w:hAnsi="Calibri"/>
          <w:b w:val="0"/>
          <w:i w:val="0"/>
          <w:color w:val="1E293B"/>
          <w:sz w:val="17"/>
        </w:rPr>
        <w:t>PostgreSQL, MongoDB, Relational Schema Architecture, Query Optimization</w:t>
      </w:r>
    </w:p>
    <w:p>
      <w:pPr>
        <w:spacing w:before="0" w:after="30"/>
        <w:ind w:left="259" w:hanging="202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i w:val="0"/>
          <w:color w:val="1E293B"/>
          <w:sz w:val="17"/>
        </w:rPr>
        <w:t xml:space="preserve">Developer Tools: </w:t>
      </w:r>
      <w:r>
        <w:rPr>
          <w:rFonts w:ascii="Calibri" w:hAnsi="Calibri"/>
          <w:b w:val="0"/>
          <w:i w:val="0"/>
          <w:color w:val="1E293B"/>
          <w:sz w:val="17"/>
        </w:rPr>
        <w:t>Git, GitHub, Linux CLI, Android / Termux Integration, Postman, Vercel</w:t>
      </w:r>
    </w:p>
    <w:p>
      <w:pPr>
        <w:spacing w:before="120" w:after="40"/>
        <w:pBdr>
          <w:bottom w:val="single" w:sz="6" w:space="2" w:color="CBD5E1"/>
        </w:pBdr>
      </w:pPr>
      <w:r>
        <w:rPr>
          <w:rFonts w:ascii="Calibri" w:hAnsi="Calibri"/>
          <w:b/>
          <w:color w:val="0F172A"/>
          <w:sz w:val="20"/>
        </w:rPr>
        <w:t>PROBLEM SOLVING &amp; COMPETITIVE PROGRAMMING</w:t>
      </w:r>
    </w:p>
    <w:p>
      <w:pPr>
        <w:spacing w:before="0" w:after="30"/>
        <w:ind w:left="259" w:hanging="202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i w:val="0"/>
          <w:color w:val="1E293B"/>
          <w:sz w:val="17"/>
        </w:rPr>
        <w:t xml:space="preserve">LeetCode: </w:t>
      </w:r>
      <w:r>
        <w:rPr>
          <w:rFonts w:ascii="Calibri" w:hAnsi="Calibri"/>
          <w:b/>
          <w:i w:val="0"/>
          <w:color w:val="1E293B"/>
          <w:sz w:val="17"/>
        </w:rPr>
        <w:t xml:space="preserve">250+ Problems Solved </w:t>
      </w:r>
      <w:r>
        <w:rPr>
          <w:rFonts w:ascii="Calibri" w:hAnsi="Calibri"/>
          <w:b w:val="0"/>
          <w:i w:val="0"/>
          <w:color w:val="1E293B"/>
          <w:sz w:val="17"/>
        </w:rPr>
        <w:t>across Data Structures, Dynamic Programming, and Graph Algorithms.</w:t>
      </w:r>
    </w:p>
    <w:p>
      <w:pPr>
        <w:spacing w:before="0" w:after="30"/>
        <w:ind w:left="259" w:hanging="202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i w:val="0"/>
          <w:color w:val="1E293B"/>
          <w:sz w:val="17"/>
        </w:rPr>
        <w:t xml:space="preserve">GeeksforGeeks: </w:t>
      </w:r>
      <w:r>
        <w:rPr>
          <w:rFonts w:ascii="Calibri" w:hAnsi="Calibri"/>
          <w:b/>
          <w:i w:val="0"/>
          <w:color w:val="1E293B"/>
          <w:sz w:val="17"/>
        </w:rPr>
        <w:t xml:space="preserve">500+ Problems Solved </w:t>
      </w:r>
      <w:r>
        <w:rPr>
          <w:rFonts w:ascii="Calibri" w:hAnsi="Calibri"/>
          <w:b w:val="0"/>
          <w:i w:val="0"/>
          <w:color w:val="1E293B"/>
          <w:sz w:val="17"/>
        </w:rPr>
        <w:t>(Coding Score: 1,500+; Institute Rank: 35; Longest Streak: 32).</w:t>
      </w:r>
    </w:p>
    <w:p>
      <w:pPr>
        <w:spacing w:before="0" w:after="30"/>
        <w:ind w:left="259" w:hanging="202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i w:val="0"/>
          <w:color w:val="1E293B"/>
          <w:sz w:val="17"/>
        </w:rPr>
        <w:t xml:space="preserve">Elite PAAC Training: </w:t>
      </w:r>
      <w:r>
        <w:rPr>
          <w:rFonts w:ascii="Calibri" w:hAnsi="Calibri"/>
          <w:b w:val="0"/>
          <w:i w:val="0"/>
          <w:color w:val="1E293B"/>
          <w:sz w:val="17"/>
        </w:rPr>
        <w:t xml:space="preserve">Selected among the </w:t>
      </w:r>
      <w:r>
        <w:rPr>
          <w:rFonts w:ascii="Calibri" w:hAnsi="Calibri"/>
          <w:b/>
          <w:i w:val="0"/>
          <w:color w:val="1E293B"/>
          <w:sz w:val="17"/>
        </w:rPr>
        <w:t xml:space="preserve">top ~4% </w:t>
      </w:r>
      <w:r>
        <w:rPr>
          <w:rFonts w:ascii="Calibri" w:hAnsi="Calibri"/>
          <w:b w:val="0"/>
          <w:i w:val="0"/>
          <w:color w:val="1E293B"/>
          <w:sz w:val="17"/>
        </w:rPr>
        <w:t>(80 students out of 2,000+ candidates considered) for specialized DSA and Competitive Programming training conducted directly by GeeksforGeeks mentors.</w:t>
      </w:r>
    </w:p>
    <w:p>
      <w:pPr>
        <w:spacing w:before="120" w:after="40"/>
        <w:pBdr>
          <w:bottom w:val="single" w:sz="6" w:space="2" w:color="CBD5E1"/>
        </w:pBdr>
      </w:pPr>
      <w:r>
        <w:rPr>
          <w:rFonts w:ascii="Calibri" w:hAnsi="Calibri"/>
          <w:b/>
          <w:color w:val="0F172A"/>
          <w:sz w:val="20"/>
        </w:rPr>
        <w:t>SELECTED TECHNICAL PROJECTS</w:t>
      </w:r>
    </w:p>
    <w:p>
      <w:pPr>
        <w:spacing w:before="40" w:after="10"/>
      </w:pPr>
      <w:r>
        <w:rPr>
          <w:rFonts w:ascii="Calibri" w:hAnsi="Calibri"/>
          <w:b/>
          <w:color w:val="0F172A"/>
          <w:sz w:val="18"/>
        </w:rPr>
        <w:t xml:space="preserve">Kongu Kural — Multilingual AI College Chatbot &amp; SMS Gateway </w:t>
      </w:r>
      <w:r>
        <w:rPr>
          <w:rFonts w:ascii="Calibri" w:hAnsi="Calibri"/>
          <w:b/>
          <w:color w:val="0369A1"/>
          <w:sz w:val="17"/>
        </w:rPr>
        <w:t xml:space="preserve"> |  1st Prize — Tamil Mandram 24H Hackathon</w:t>
      </w:r>
    </w:p>
    <w:p>
      <w:pPr>
        <w:spacing w:before="0" w:after="20"/>
      </w:pPr>
      <w:r>
        <w:rPr>
          <w:rFonts w:ascii="Calibri" w:hAnsi="Calibri"/>
          <w:i/>
          <w:color w:val="475569"/>
          <w:sz w:val="16"/>
        </w:rPr>
        <w:t>Tech: React, Node.js, Express, NLP, Android Termux SMS Gateway, Vercel  (Role: Team Lead)</w:t>
      </w:r>
    </w:p>
    <w:p>
      <w:pPr>
        <w:spacing w:before="0" w:after="30"/>
        <w:ind w:left="259" w:hanging="202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 w:val="0"/>
          <w:i w:val="0"/>
          <w:color w:val="1E293B"/>
          <w:sz w:val="17"/>
        </w:rPr>
        <w:t>Architected a dual-channel conversational platform answering campus inquiries across Tamil, Tanglish, English, and Hindi using verified institutional knowledge bases.</w:t>
      </w:r>
    </w:p>
    <w:p>
      <w:pPr>
        <w:spacing w:before="0" w:after="30"/>
        <w:ind w:left="259" w:hanging="202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 w:val="0"/>
          <w:i w:val="0"/>
          <w:color w:val="1E293B"/>
          <w:sz w:val="17"/>
        </w:rPr>
        <w:t>Engineered an Android Termux-powered SMS gateway with an offline fallback mechanism, enabling low-connectivity students to query database records via SMS.</w:t>
      </w:r>
    </w:p>
    <w:p>
      <w:pPr>
        <w:spacing w:before="50" w:after="10"/>
      </w:pPr>
      <w:r>
        <w:rPr>
          <w:rFonts w:ascii="Calibri" w:hAnsi="Calibri"/>
          <w:b/>
          <w:color w:val="0F172A"/>
          <w:sz w:val="18"/>
        </w:rPr>
        <w:t xml:space="preserve">Integrated Retail POS &amp; Store Management System </w:t>
      </w:r>
      <w:r>
        <w:rPr>
          <w:rFonts w:ascii="Calibri" w:hAnsi="Calibri"/>
          <w:b/>
          <w:color w:val="0369A1"/>
          <w:sz w:val="17"/>
        </w:rPr>
        <w:t xml:space="preserve"> |  1st Place — DevForge 2K26 24H Hackathon</w:t>
      </w:r>
    </w:p>
    <w:p>
      <w:pPr>
        <w:spacing w:before="0" w:after="20"/>
      </w:pPr>
      <w:r>
        <w:rPr>
          <w:rFonts w:ascii="Calibri" w:hAnsi="Calibri"/>
          <w:i/>
          <w:color w:val="475569"/>
          <w:sz w:val="16"/>
        </w:rPr>
        <w:t>Tech: React, Node.js, Express.js, PostgreSQL, Role-Based Access Control  (Role: Team Lead)</w:t>
      </w:r>
    </w:p>
    <w:p>
      <w:pPr>
        <w:spacing w:before="0" w:after="30"/>
        <w:ind w:left="259" w:hanging="202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 w:val="0"/>
          <w:i w:val="0"/>
          <w:color w:val="1E293B"/>
          <w:sz w:val="17"/>
        </w:rPr>
        <w:t>Led a 4-member sprint developing an offline-first retail system featuring client-side transaction queueing and deterministic background synchronization upon reconnection.</w:t>
      </w:r>
    </w:p>
    <w:p>
      <w:pPr>
        <w:spacing w:before="0" w:after="30"/>
        <w:ind w:left="259" w:hanging="202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 w:val="0"/>
          <w:i w:val="0"/>
          <w:color w:val="1E293B"/>
          <w:sz w:val="17"/>
        </w:rPr>
        <w:t>Constructed relational PostgreSQL schemas, role-based authorization (Admin/Manager/Cashier), branch-level isolation, and real-time inventory decrement triggers.</w:t>
      </w:r>
    </w:p>
    <w:p>
      <w:pPr>
        <w:spacing w:before="50" w:after="10"/>
      </w:pPr>
      <w:r>
        <w:rPr>
          <w:rFonts w:ascii="Calibri" w:hAnsi="Calibri"/>
          <w:b/>
          <w:color w:val="0F172A"/>
          <w:sz w:val="18"/>
        </w:rPr>
        <w:t xml:space="preserve">OptiVest / PortfolioIQ — Quantitative Portfolio Risk &amp; Return Optimizer </w:t>
      </w:r>
      <w:r>
        <w:rPr>
          <w:rFonts w:ascii="Calibri" w:hAnsi="Calibri"/>
          <w:b/>
          <w:color w:val="0369A1"/>
          <w:sz w:val="17"/>
        </w:rPr>
        <w:t xml:space="preserve"> |  1st Prize — CoE Hackathon</w:t>
      </w:r>
    </w:p>
    <w:p>
      <w:pPr>
        <w:spacing w:before="0" w:after="20"/>
      </w:pPr>
      <w:r>
        <w:rPr>
          <w:rFonts w:ascii="Calibri" w:hAnsi="Calibri"/>
          <w:i/>
          <w:color w:val="475569"/>
          <w:sz w:val="16"/>
        </w:rPr>
        <w:t>Tech: React, Vite, FastAPI, Python, SciPy, Modern Portfolio Theory  (Role: Team Lead)</w:t>
      </w:r>
    </w:p>
    <w:p>
      <w:pPr>
        <w:spacing w:before="0" w:after="30"/>
        <w:ind w:left="259" w:hanging="202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 w:val="0"/>
          <w:i w:val="0"/>
          <w:color w:val="1E293B"/>
          <w:sz w:val="17"/>
        </w:rPr>
        <w:t>Implemented financial optimization endpoints in Python using SciPy to generate the Markowitz Efficient Frontier curve and validate asset covariance matrices.</w:t>
      </w:r>
    </w:p>
    <w:p>
      <w:pPr>
        <w:spacing w:before="0" w:after="30"/>
        <w:ind w:left="259" w:hanging="202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 w:val="0"/>
          <w:i w:val="0"/>
          <w:color w:val="1E293B"/>
          <w:sz w:val="17"/>
        </w:rPr>
        <w:t>Ran Monte Carlo simulations across 10,000 randomized asset allocations to identify Maximum Sharpe and Minimum Volatility portfolio weights with dynamic visual charts.</w:t>
      </w:r>
    </w:p>
    <w:p>
      <w:pPr>
        <w:spacing w:before="50" w:after="10"/>
      </w:pPr>
      <w:r>
        <w:rPr>
          <w:rFonts w:ascii="Calibri" w:hAnsi="Calibri"/>
          <w:b/>
          <w:color w:val="0F172A"/>
          <w:sz w:val="18"/>
        </w:rPr>
        <w:t xml:space="preserve">ChangeWave — Social Impact &amp; Community Welfare Management System </w:t>
      </w:r>
      <w:r>
        <w:rPr>
          <w:rFonts w:ascii="Calibri" w:hAnsi="Calibri"/>
          <w:b/>
          <w:color w:val="0369A1"/>
          <w:sz w:val="17"/>
        </w:rPr>
        <w:t xml:space="preserve"> |  1st Place (RRC) &amp; 2× 2nd Place (CSI)</w:t>
      </w:r>
    </w:p>
    <w:p>
      <w:pPr>
        <w:spacing w:before="0" w:after="20"/>
      </w:pPr>
      <w:r>
        <w:rPr>
          <w:rFonts w:ascii="Calibri" w:hAnsi="Calibri"/>
          <w:i/>
          <w:color w:val="475569"/>
          <w:sz w:val="16"/>
        </w:rPr>
        <w:t>Tech: Node.js, Express.js, MongoDB, JWT, JavaScript  (Role: Presenter / Developer)</w:t>
      </w:r>
    </w:p>
    <w:p>
      <w:pPr>
        <w:spacing w:before="0" w:after="30"/>
        <w:ind w:left="259" w:hanging="202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 w:val="0"/>
          <w:i w:val="0"/>
          <w:color w:val="1E293B"/>
          <w:sz w:val="17"/>
        </w:rPr>
        <w:t>Developed an end-to-end welfare platform for campaign launch, pre/post initiative surveying, and sentiment metric tracking; presented as the institutional showcase system for NBA accreditation.</w:t>
      </w:r>
    </w:p>
    <w:p>
      <w:pPr>
        <w:spacing w:before="120" w:after="40"/>
        <w:pBdr>
          <w:bottom w:val="single" w:sz="6" w:space="2" w:color="CBD5E1"/>
        </w:pBdr>
      </w:pPr>
      <w:r>
        <w:rPr>
          <w:rFonts w:ascii="Calibri" w:hAnsi="Calibri"/>
          <w:b/>
          <w:color w:val="0F172A"/>
          <w:sz w:val="20"/>
        </w:rPr>
        <w:t>TRAINING &amp; EXPERIENCE</w:t>
      </w:r>
    </w:p>
    <w:p>
      <w:pPr>
        <w:spacing w:before="0" w:after="30"/>
        <w:ind w:left="259" w:hanging="202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i w:val="0"/>
          <w:color w:val="1E293B"/>
          <w:sz w:val="17"/>
        </w:rPr>
        <w:t xml:space="preserve">In-Plant Trainee — Mist Technology </w:t>
      </w:r>
      <w:r>
        <w:rPr>
          <w:rFonts w:ascii="Calibri" w:hAnsi="Calibri"/>
          <w:b w:val="0"/>
          <w:i w:val="0"/>
          <w:color w:val="1E293B"/>
          <w:sz w:val="17"/>
        </w:rPr>
        <w:t>(15 Days): Completed hands-on training with 8 days in Full-Stack Web Development architectures and 7 days in Frontend Application Engineering.</w:t>
      </w:r>
    </w:p>
    <w:p>
      <w:pPr>
        <w:spacing w:before="0" w:after="30"/>
        <w:ind w:left="259" w:hanging="202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i w:val="0"/>
          <w:color w:val="1E293B"/>
          <w:sz w:val="17"/>
        </w:rPr>
        <w:t xml:space="preserve">WeLe — Software Engineering Internship Selection: </w:t>
      </w:r>
      <w:r>
        <w:rPr>
          <w:rFonts w:ascii="Calibri" w:hAnsi="Calibri"/>
          <w:b w:val="0"/>
          <w:i w:val="0"/>
          <w:color w:val="1E293B"/>
          <w:sz w:val="17"/>
        </w:rPr>
        <w:t>Selected for an engineering internship opportunity following technical evaluation at VIT Data Quest 3.0.</w:t>
      </w:r>
    </w:p>
    <w:p>
      <w:pPr>
        <w:spacing w:before="120" w:after="40"/>
        <w:pBdr>
          <w:bottom w:val="single" w:sz="6" w:space="2" w:color="CBD5E1"/>
        </w:pBdr>
      </w:pPr>
      <w:r>
        <w:rPr>
          <w:rFonts w:ascii="Calibri" w:hAnsi="Calibri"/>
          <w:b/>
          <w:color w:val="0F172A"/>
          <w:sz w:val="20"/>
        </w:rPr>
        <w:t>CERTIFICATIONS &amp; KEY HONORS</w:t>
      </w:r>
    </w:p>
    <w:p>
      <w:pPr>
        <w:spacing w:before="0" w:after="30"/>
        <w:ind w:left="259" w:hanging="202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i w:val="0"/>
          <w:color w:val="1E293B"/>
          <w:sz w:val="17"/>
        </w:rPr>
        <w:t xml:space="preserve">NPTEL (IIT) — Human-Computer Interaction: </w:t>
      </w:r>
      <w:r>
        <w:rPr>
          <w:rFonts w:ascii="Calibri" w:hAnsi="Calibri"/>
          <w:b/>
          <w:i w:val="0"/>
          <w:color w:val="1E293B"/>
          <w:sz w:val="17"/>
        </w:rPr>
        <w:t>Elite + Gold Medal (Top 5% Nationwide, Score: 98%).</w:t>
      </w:r>
    </w:p>
    <w:p>
      <w:pPr>
        <w:spacing w:before="0" w:after="30"/>
        <w:ind w:left="259" w:hanging="202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i w:val="0"/>
          <w:color w:val="1E293B"/>
          <w:sz w:val="17"/>
        </w:rPr>
        <w:t xml:space="preserve">NPTEL (IIT) — Demystifying Networking: </w:t>
      </w:r>
      <w:r>
        <w:rPr>
          <w:rFonts w:ascii="Calibri" w:hAnsi="Calibri"/>
          <w:b w:val="0"/>
          <w:i w:val="0"/>
          <w:color w:val="1E293B"/>
          <w:sz w:val="17"/>
        </w:rPr>
        <w:t>Completed certification with 65% score.</w:t>
      </w:r>
    </w:p>
    <w:p>
      <w:pPr>
        <w:spacing w:before="0" w:after="30"/>
        <w:ind w:left="259" w:hanging="202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i w:val="0"/>
          <w:color w:val="1E293B"/>
          <w:sz w:val="17"/>
        </w:rPr>
        <w:t xml:space="preserve">Hackathon Recognition: </w:t>
      </w:r>
      <w:r>
        <w:rPr>
          <w:rFonts w:ascii="Calibri" w:hAnsi="Calibri"/>
          <w:b/>
          <w:i w:val="0"/>
          <w:color w:val="1E293B"/>
          <w:sz w:val="17"/>
        </w:rPr>
        <w:t xml:space="preserve">4 First-Place Titles </w:t>
      </w:r>
      <w:r>
        <w:rPr>
          <w:rFonts w:ascii="Calibri" w:hAnsi="Calibri"/>
          <w:b w:val="0"/>
          <w:i w:val="0"/>
          <w:color w:val="1E293B"/>
          <w:sz w:val="17"/>
        </w:rPr>
        <w:t xml:space="preserve">(DevForge 2K26 24H, Tamil Mandram 24H, CoE Challenge, RRC 8H) and </w:t>
      </w:r>
      <w:r>
        <w:rPr>
          <w:rFonts w:ascii="Calibri" w:hAnsi="Calibri"/>
          <w:b/>
          <w:i w:val="0"/>
          <w:color w:val="1E293B"/>
          <w:sz w:val="17"/>
        </w:rPr>
        <w:t xml:space="preserve">5 Second-Place Awards </w:t>
      </w:r>
      <w:r>
        <w:rPr>
          <w:rFonts w:ascii="Calibri" w:hAnsi="Calibri"/>
          <w:b w:val="0"/>
          <w:i w:val="0"/>
          <w:color w:val="1E293B"/>
          <w:sz w:val="17"/>
        </w:rPr>
        <w:t>across regional &amp; national symposiums (CSI Solo &amp; Team, IEEE BCI Paper, KPR Presentation).</w:t>
      </w:r>
    </w:p>
    <w:sectPr w:rsidR="00FC693F" w:rsidRPr="0006063C" w:rsidSect="00034616"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nirmal-kumar-v" TargetMode="External"/><Relationship Id="rId10" Type="http://schemas.openxmlformats.org/officeDocument/2006/relationships/hyperlink" Target="https://www.linkedin.com/in/nirmal-kumar-v/" TargetMode="External"/><Relationship Id="rId11" Type="http://schemas.openxmlformats.org/officeDocument/2006/relationships/hyperlink" Target="https://leetcode.com/u/nirmal-kumar-v/" TargetMode="External"/><Relationship Id="rId12" Type="http://schemas.openxmlformats.org/officeDocument/2006/relationships/hyperlink" Target="https://www.geeksforgeeks.org/profile/nirmalkumar33" TargetMode="External"/><Relationship Id="rId13" Type="http://schemas.openxmlformats.org/officeDocument/2006/relationships/hyperlink" Target="https://codeforces.com/profile/nirmal_kumar_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